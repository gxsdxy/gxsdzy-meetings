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雏雁初翔，逐光而行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——2026年新入职教师岗前培训总结心得</w:t>
      </w:r>
    </w:p>
    <w:p>
      <w:pPr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信息工程学院　顾佳凯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2026年8月30日至9月2日，我有幸作为学校本年度新引进的近百名新教师中的一员，参加了为期四天的“雏雁项目”新教师岗前培训。培训在校内开班，随后赴柳州集中研修，白天听课、傍晚参观、夜里分组研讨，课程覆盖校史校情、师德师风、职业发展规划、AI赋能教学、教师礼仪等模块。作为一名即将讲授《前端设计与开发》课程并兼任班主任的计算机专业新教师，四天下来，我收获的不仅是方法和经验，更是一次职业信念的洗礼。现将所思所悟总结如下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一、以德立身：扣好教师生涯的第一粒扣子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班仪式上，我们全体新教师郑重签订了师德承诺书。李林书记在“入职第一课”中带我们回望学校自1956年南宁水利学校起步、七十年来为广西培养超过15万水电类人才的办学历程，“上善若水、自强不息”的校训第一次如此真切地落在我的心上。蔡亮教授在师德师风专题讲座中的一句话令我印象至深：“理论水平决定走得稳，业务水平决定走得快，师德水平决定走得远。”守住底线是本分，追求高线是境界。对照《新时代高校教师职业行为十项准则》和师德负面清单，我认识到：师德不是悬在头顶的戒尺，而是融入日常教学每一个细节的自觉。培训中那个“班级群里一句提醒被误读为针对班委而遭投诉”的真实案例更让我警醒——兼任班主任后，与学生沟通既要有温度，更要有分寸，做到“亲而有间”：先明班规，再柔性执行，把关爱建立在规则与边界之上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二、以礼修身：让教育在细节中发生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农迎春副教授的礼仪课纠正了我对“礼仪培训”的刻板印象。她反复强调，意识不改变，笑得再灿烂也没有用——礼仪的内核是“德行于中、礼成于外”。首因效应、TPO着装原则、目光与社交距离的分寸、敬语的使用，这些看似细小的规范，实则是教师职业素养的外化，本身就是一种教育。课上那个“图形描述”互动让我深受触动：不足一半的老师能准确画出讲述者描述的图形——沟通天然存在信息差。作为教师，与其抱怨学生“听不懂”，不如主动调整表达方式；坦然接受百分之六七十的接收率，再持续优化教学设计，这与我们做前端开发时“面向用户体验做迭代”的思路，其实一脉相通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三、以势明道：在职教大局中找准自己的坐标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陈正振副校长系统梳理了我国职业教育自1904年实业教育起步至今的改革脉络，刘存香校长则以教育家精神的六个维度为纲，讲透了职教教师的成长逻辑。两场报告让我第一次真正理解学校的战略处境：学校已跻身第二期国家双高建设单位，正处在升格职业本科的关键窗口期，而我们这批新教师，正是学校为这场跨越储备的生力军。刘校长讲的“专业建设四步法”——梳理产业、明确岗位、拆解典型工作任务、聚类形成课程体系——为我打开了职业教育的课程观：我所讲授的《前端设计与开发》，绝不是HTML、CSS、JavaScript三门技术的简单堆叠，而应对接Web前端开发等真实岗位，从企业真实项目中提炼教学任务。他提出的“跟事走、不跟人走”的工作准则，“想让专家认可，你首先要成为专家”的申报心法，以及规划类、申报类两类文件“拆句提词、填空补天窗”的解读方法，都是可以即刻上手的宝贵经验；每年课件更新率不低于20%的要求，我也已记进自己的年度计划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四、以技强能：拥抱AI，站稳课堂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赋能教学专题让我这个计算机教师既感亲切，又生警醒。亲切的是，借助大模型，教案设计可以从一天压缩到一小时，课件、习题、学情问卷皆可智能生成，效率惊人；警醒的是，“AI生成的专业内容必须经人工校验”，而作为前端课教师，我更要回答一个问题：当学生一键就能让AI写出网页代码，我的课堂价值在哪里？我的答案是：越是AI时代，越要夯实代码的底层逻辑——让学生看得懂、改得动、调得通，把AI用作提效的工具，而不是替代思考的拐杖。培训期间的授课研讨也让我受益匪浅，前辈们对课程考核的建议——期末占总评50%，以选择、判断、代码填空覆盖HTML、CSS、JS核心知识点，课堂预留10分钟随堂练习——为我第一学期的课程设计提供了清晰抓手。“教育的本质是一棵树摇动另一棵树，一朵云推动另一朵云，一个灵魂唤醒另一个灵魂”，技术会迭代，而这一点不会变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五、以行见贤：产教融合的一堂现场课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柳州职业技术大学的实地参观，是一堂生动的现场教学。柳州螺蛳粉产业学院“不招生、不教学”，却以标准、技术、文化、教育四大赋能，撬动起年销售收入813.1亿元的全产业链——一碗小米粉做成了大产业；机电工程学院的实训基地里，发那科、ABB工业机器人对接真实生产场景，成熟的“校中厂”模式让课堂与产线零距离。这让我直观理解了“产教融合”不是文件里的词汇，而是可触可感的办学形态，也启发我思考：计算机专业同样可以把企业真实项目、真实代码库引入课堂，让学生在“真活儿”里成长为企业需要的人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六、结语：从这里出发</w:t>
      </w:r>
    </w:p>
    <w:p>
      <w:pPr>
        <w:spacing w:lineRule="auto" w:line="3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班典礼上有一句话说得好：“培训的结束，正是我们教书育人进入崭新的起点。”四天时间，从签下师德承诺书到聆听十余场专题授课，从礼仪训练到产业一线，我完成了从“高校毕业生”到“职教教师”的心理转身。下一步，我将以“五个一”为起点：制定好课程标准，设计好教案，上好《前端设计与开发》的每一堂课，撰写教改申报书，积极参加教学能力比赛；认真填写校企双导师制培养计划，主动对接校内、企业两位导师；当好班主任，用规则与温度陪伴学生成长。恰逢第72个教师节来临之际，我愿以此次培训为起点，在学校冲刺双高、升格职本的新征程中，做一只振翅追光的“雏雁”，不负“上善若水、自强不息”的校训，不负三尺讲台。</w:t>
      </w:r>
    </w:p>
    <w:p>
      <w:pPr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顾佳凯</w:t>
      </w:r>
    </w:p>
    <w:p>
      <w:pPr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2026年9月5日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